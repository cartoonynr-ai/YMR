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C3F0E" w14:textId="77777777" w:rsidR="004C025C" w:rsidRPr="00DF1DBA" w:rsidRDefault="00000000">
      <w:pPr>
        <w:spacing w:after="40"/>
        <w:jc w:val="center"/>
        <w:rPr>
          <w:rFonts w:hint="eastAsia"/>
          <w:bCs/>
          <w:color w:val="000000" w:themeColor="text1"/>
          <w:sz w:val="44"/>
          <w:szCs w:val="44"/>
        </w:rPr>
      </w:pPr>
      <w:r w:rsidRPr="00DF1DBA">
        <w:rPr>
          <w:bCs/>
          <w:color w:val="000000" w:themeColor="text1"/>
          <w:sz w:val="44"/>
          <w:szCs w:val="44"/>
        </w:rPr>
        <w:t>Project Proposal</w:t>
      </w:r>
    </w:p>
    <w:p w14:paraId="283BD8C6" w14:textId="77777777" w:rsidR="004C025C" w:rsidRPr="00DF1DBA" w:rsidRDefault="00000000">
      <w:pPr>
        <w:spacing w:after="240"/>
        <w:jc w:val="center"/>
        <w:rPr>
          <w:rFonts w:hint="eastAsia"/>
          <w:bCs/>
          <w:color w:val="000000" w:themeColor="text1"/>
          <w:sz w:val="44"/>
          <w:szCs w:val="44"/>
        </w:rPr>
      </w:pPr>
      <w:r w:rsidRPr="00DF1DBA">
        <w:rPr>
          <w:bCs/>
          <w:color w:val="000000" w:themeColor="text1"/>
          <w:sz w:val="44"/>
          <w:szCs w:val="44"/>
        </w:rPr>
        <w:t>เว็บไซต์ระบบบริหารจัดการการจำหน่ายอะไหล่รถจักรยานยนต์และหน้าร้าน</w:t>
      </w:r>
    </w:p>
    <w:p w14:paraId="02005946" w14:textId="77777777" w:rsidR="00DF1DBA" w:rsidRPr="00DF1DBA" w:rsidRDefault="00DF1DBA">
      <w:pPr>
        <w:spacing w:after="320"/>
        <w:jc w:val="center"/>
        <w:rPr>
          <w:color w:val="000000" w:themeColor="text1"/>
          <w:sz w:val="44"/>
          <w:szCs w:val="44"/>
        </w:rPr>
      </w:pPr>
    </w:p>
    <w:p w14:paraId="21042C72" w14:textId="77777777" w:rsidR="00DF1DBA" w:rsidRPr="00DF1DBA" w:rsidRDefault="00DF1DBA">
      <w:pPr>
        <w:spacing w:after="320"/>
        <w:jc w:val="center"/>
        <w:rPr>
          <w:color w:val="000000" w:themeColor="text1"/>
          <w:sz w:val="44"/>
          <w:szCs w:val="44"/>
        </w:rPr>
      </w:pPr>
    </w:p>
    <w:p w14:paraId="38B4CAFF" w14:textId="77777777" w:rsidR="00DF1DBA" w:rsidRPr="00DF1DBA" w:rsidRDefault="00DF1DBA">
      <w:pPr>
        <w:spacing w:after="320"/>
        <w:jc w:val="center"/>
        <w:rPr>
          <w:color w:val="000000" w:themeColor="text1"/>
          <w:sz w:val="44"/>
          <w:szCs w:val="44"/>
        </w:rPr>
      </w:pPr>
    </w:p>
    <w:p w14:paraId="12F232CC" w14:textId="3E9A38C3" w:rsidR="00DF1DBA" w:rsidRPr="00DF1DBA" w:rsidRDefault="00DF1DBA" w:rsidP="00DF1DBA">
      <w:pPr>
        <w:spacing w:after="320"/>
        <w:jc w:val="center"/>
        <w:rPr>
          <w:color w:val="000000" w:themeColor="text1"/>
          <w:sz w:val="44"/>
          <w:szCs w:val="44"/>
        </w:rPr>
      </w:pPr>
      <w:proofErr w:type="spellStart"/>
      <w:r w:rsidRPr="00DF1DBA">
        <w:rPr>
          <w:color w:val="000000" w:themeColor="text1"/>
          <w:sz w:val="44"/>
          <w:szCs w:val="44"/>
        </w:rPr>
        <w:t>ผู้จัดทำ</w:t>
      </w:r>
      <w:proofErr w:type="spellEnd"/>
      <w:r w:rsidRPr="00DF1DBA">
        <w:rPr>
          <w:color w:val="000000" w:themeColor="text1"/>
          <w:sz w:val="44"/>
          <w:szCs w:val="44"/>
        </w:rPr>
        <w:br/>
        <w:t xml:space="preserve">1. 68026428 </w:t>
      </w:r>
      <w:proofErr w:type="spellStart"/>
      <w:r w:rsidRPr="00DF1DBA">
        <w:rPr>
          <w:color w:val="000000" w:themeColor="text1"/>
          <w:sz w:val="44"/>
          <w:szCs w:val="44"/>
        </w:rPr>
        <w:t>นางสาว</w:t>
      </w:r>
      <w:proofErr w:type="spellEnd"/>
      <w:r w:rsidRPr="00DF1DBA">
        <w:rPr>
          <w:color w:val="000000" w:themeColor="text1"/>
          <w:sz w:val="44"/>
          <w:szCs w:val="44"/>
        </w:rPr>
        <w:t xml:space="preserve"> วรนารี รวงผึ้ง</w:t>
      </w:r>
      <w:r w:rsidRPr="00DF1DBA">
        <w:rPr>
          <w:color w:val="000000" w:themeColor="text1"/>
          <w:sz w:val="44"/>
          <w:szCs w:val="44"/>
        </w:rPr>
        <w:br/>
        <w:t xml:space="preserve">2. 68026439 </w:t>
      </w:r>
      <w:proofErr w:type="spellStart"/>
      <w:r w:rsidRPr="00DF1DBA">
        <w:rPr>
          <w:color w:val="000000" w:themeColor="text1"/>
          <w:sz w:val="44"/>
          <w:szCs w:val="44"/>
        </w:rPr>
        <w:t>นาย</w:t>
      </w:r>
      <w:proofErr w:type="spellEnd"/>
      <w:r w:rsidRPr="00DF1DBA">
        <w:rPr>
          <w:color w:val="000000" w:themeColor="text1"/>
          <w:sz w:val="44"/>
          <w:szCs w:val="44"/>
        </w:rPr>
        <w:t xml:space="preserve"> </w:t>
      </w:r>
      <w:proofErr w:type="spellStart"/>
      <w:r w:rsidRPr="00DF1DBA">
        <w:rPr>
          <w:color w:val="000000" w:themeColor="text1"/>
          <w:sz w:val="44"/>
          <w:szCs w:val="44"/>
        </w:rPr>
        <w:t>ณัฐภูมิ</w:t>
      </w:r>
      <w:proofErr w:type="spellEnd"/>
      <w:r w:rsidRPr="00DF1DBA">
        <w:rPr>
          <w:color w:val="000000" w:themeColor="text1"/>
          <w:sz w:val="44"/>
          <w:szCs w:val="44"/>
        </w:rPr>
        <w:t xml:space="preserve"> </w:t>
      </w:r>
      <w:proofErr w:type="spellStart"/>
      <w:r w:rsidRPr="00DF1DBA">
        <w:rPr>
          <w:color w:val="000000" w:themeColor="text1"/>
          <w:sz w:val="44"/>
          <w:szCs w:val="44"/>
        </w:rPr>
        <w:t>ศิริมังคโล</w:t>
      </w:r>
      <w:proofErr w:type="spellEnd"/>
    </w:p>
    <w:p w14:paraId="7B9BB208" w14:textId="77777777" w:rsidR="00DF1DBA" w:rsidRPr="00DF1DBA" w:rsidRDefault="00DF1DBA">
      <w:pPr>
        <w:spacing w:after="320"/>
        <w:jc w:val="center"/>
        <w:rPr>
          <w:color w:val="000000" w:themeColor="text1"/>
          <w:sz w:val="44"/>
          <w:szCs w:val="44"/>
        </w:rPr>
      </w:pPr>
    </w:p>
    <w:p w14:paraId="580FB15E" w14:textId="77777777" w:rsidR="00DF1DBA" w:rsidRPr="00DF1DBA" w:rsidRDefault="00DF1DBA" w:rsidP="00DF1DBA">
      <w:pPr>
        <w:spacing w:after="320"/>
        <w:rPr>
          <w:color w:val="000000" w:themeColor="text1"/>
          <w:sz w:val="44"/>
          <w:szCs w:val="44"/>
        </w:rPr>
      </w:pPr>
    </w:p>
    <w:p w14:paraId="1AF7F1DC" w14:textId="6D1459AF" w:rsidR="004C025C" w:rsidRPr="00DF1DBA" w:rsidRDefault="00000000">
      <w:pPr>
        <w:spacing w:after="320"/>
        <w:jc w:val="center"/>
        <w:rPr>
          <w:rFonts w:hint="eastAsia"/>
          <w:color w:val="000000" w:themeColor="text1"/>
          <w:sz w:val="44"/>
          <w:szCs w:val="44"/>
        </w:rPr>
      </w:pPr>
      <w:r w:rsidRPr="00DF1DBA">
        <w:rPr>
          <w:color w:val="000000" w:themeColor="text1"/>
          <w:sz w:val="44"/>
          <w:szCs w:val="44"/>
        </w:rPr>
        <w:br/>
      </w:r>
      <w:r w:rsidRPr="00DF1DBA">
        <w:rPr>
          <w:color w:val="000000" w:themeColor="text1"/>
          <w:sz w:val="44"/>
          <w:szCs w:val="44"/>
        </w:rPr>
        <w:br/>
        <w:t>รายวิชา 227202 พื้นฐานของระบบฐานข้อมูล (Fundamental of Database)</w:t>
      </w:r>
      <w:r w:rsidRPr="00DF1DBA">
        <w:rPr>
          <w:color w:val="000000" w:themeColor="text1"/>
          <w:sz w:val="44"/>
          <w:szCs w:val="44"/>
        </w:rPr>
        <w:br/>
        <w:t>สาขาวิชาวิศวกรรมซอฟต์แวร์ คณะเทคโนโลยีสารสนเทศและการสื่อสาร มหาวิทยาลัยพะเยา</w:t>
      </w:r>
      <w:r w:rsidRPr="00DF1DBA">
        <w:rPr>
          <w:color w:val="000000" w:themeColor="text1"/>
          <w:sz w:val="44"/>
          <w:szCs w:val="44"/>
        </w:rPr>
        <w:br/>
        <w:t xml:space="preserve">ภาคเรียนที่ 1 </w:t>
      </w:r>
      <w:proofErr w:type="spellStart"/>
      <w:r w:rsidRPr="00DF1DBA">
        <w:rPr>
          <w:color w:val="000000" w:themeColor="text1"/>
          <w:sz w:val="44"/>
          <w:szCs w:val="44"/>
        </w:rPr>
        <w:t>ปีการศึกษา</w:t>
      </w:r>
      <w:proofErr w:type="spellEnd"/>
      <w:r w:rsidRPr="00DF1DBA">
        <w:rPr>
          <w:color w:val="000000" w:themeColor="text1"/>
          <w:sz w:val="44"/>
          <w:szCs w:val="44"/>
        </w:rPr>
        <w:t xml:space="preserve"> 2569</w:t>
      </w:r>
    </w:p>
    <w:p w14:paraId="350634CD" w14:textId="77777777" w:rsidR="004C025C" w:rsidRPr="00DF1DBA" w:rsidRDefault="00000000">
      <w:pPr>
        <w:keepNext/>
        <w:spacing w:before="280" w:after="12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lastRenderedPageBreak/>
        <w:t>1. ภาพรวมโครงการ (Project Overview)</w:t>
      </w:r>
    </w:p>
    <w:p w14:paraId="4A2478EF" w14:textId="77777777" w:rsidR="004C025C" w:rsidRPr="00DF1DBA" w:rsidRDefault="00000000">
      <w:pPr>
        <w:keepNext/>
        <w:spacing w:before="20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1.1 ที่มาและความสำคัญ (Project Background)</w:t>
      </w:r>
    </w:p>
    <w:p w14:paraId="74404834" w14:textId="77777777" w:rsidR="004C025C" w:rsidRPr="00DF1DBA" w:rsidRDefault="00000000">
      <w:pPr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ปัจจุบันร้านจำหน่ายน้ำมันเครื่องและยางรถจักรยานยนต์มีการจำหน่ายสินค้าผ่านช่องทางออนไลน์ เช่น Facebook และ LINE แต่ยังไม่มีเว็บไซต์หรือระบบออนไลน์สำหรับจัดการข้อมูลสินค้าและตรวจสอบจำนวนสินค้าคงเหลือ ทำให้การตรวจสอบว่าสินค้าแต่ละรายการมีจำนวนเท่าใดหรือหมดสต็อกแล้วหรือไม่เป็นไปได้ไม่สะดวก โดยในปัจจุบันการตรวจสอบจำนวนสินค้าคงเหลืออาศัยการจดจำของผู้ขายเป็นหลัก ส่งผลให้เกิดความผิดพลาดในการจัดการสต็อกและการให้ข้อมูลแก่ลูกค้า เช่น ผู้ขายแจ้งลูกค้าว่าสินค้ามีอยู่ แต่เมื่อตรวจสอบสินค้าจริงกลับพบว่าสินค้าหมดหรือมีจำนวนไม่เพียงพอ ซึ่งอาจส่งผลต่อความน่าเชื่อถือและความพึงพอใจของลูกค้า</w:t>
      </w:r>
    </w:p>
    <w:p w14:paraId="611EFBDC" w14:textId="77777777" w:rsidR="004C025C" w:rsidRPr="00DF1DBA" w:rsidRDefault="00000000">
      <w:pPr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จากปัญหาดังกล่าว จึงมีแนวคิดในการพัฒนาเว็บไซต์จำหน่ายน้ำมันเครื่องและยางรถจักรยานยนต์ เพื่อเป็นระบบกลางสำหรับจัดการข้อมูลสินค้า การสั่งซื้อ และการขายสินค้า โดยระบบรองรับการบันทึกคำสั่งซื้อจากช่องทาง Facebook และ LINE ซึ่งสามารถบันทึกข้อมูลลูกค้า ได้แก่ ชื่อลูกค้า ที่อยู่ เบอร์โทรศัพท์ รายการสินค้า จำนวนสินค้า และรูปแบบการชำระเงิน ได้แก่ การโอนเงินและการเก็บเงินปลายทาง นอกจากนี้ ระบบยังมีส่วนสำหรับพนักงานเคาน์เตอร์เพื่อรองรับการขายหน้าร้าน โดยมีลักษณะการทำงานคล้ายระบบขายหน้าร้าน (Point of Sale: POS) เช่น การสแกนบาร์โค้ดสินค้า การบันทึกรายการสินค้าและจำนวนสินค้า การเลือกรูปแบบการชำระเงิน ได้แก่ เงินสดและการโอนเงิน รวมถึงการคำนวณยอดรวมของรายการขายโดยอัตโนมัติ</w:t>
      </w:r>
    </w:p>
    <w:p w14:paraId="7CB10242" w14:textId="77777777" w:rsidR="004C025C" w:rsidRPr="00DF1DBA" w:rsidRDefault="00000000">
      <w:pPr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ในส่วนของการจัดการสต็อก ระบบสามารถบันทึกและปรับปรุงจำนวนสินค้าคงเหลือให้สอดคล้องกับการจำหน่ายสินค้า รวมถึงจัดเก็บประวัติการเปลี่ยนแปลงสต็อกของสินค้าแต่ละรายการ เพื่อให้สามารถตรวจสอบข้อมูลย้อนหลังได้ เมื่อมีการบันทึกคำสั่งซื้อหรือการขายหน้าร้าน ระบบสามารถปรับปรุงจำนวนสินค้าคงเหลือให้เป็นปัจจุบัน ช่วยลดการพึ่งพาความจำในการตรวจสอบสินค้า ลดความผิดพลาดในการแจ้งข้อมูลสินค้ากับลูกค้า และเพิ่มประสิทธิภาพในการบริหารจัดการร้านให้มีความสะดวกและเป็นระบบมากยิ่งขึ้น</w:t>
      </w:r>
    </w:p>
    <w:p w14:paraId="2DB087ED" w14:textId="77777777" w:rsidR="004C025C" w:rsidRPr="00DF1DBA" w:rsidRDefault="00000000">
      <w:pPr>
        <w:keepNext/>
        <w:spacing w:before="20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1.2 กระบวนการทำงานในปัจจุบัน (Current Working Process)</w:t>
      </w:r>
    </w:p>
    <w:p w14:paraId="685B62F1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การขายออนไลน์: ร้านค้าขายสินค้าผ่าน Facebook และ LINE โดยไม่มีระบบตรวจสอบสต็อก พนักงานอาศัยความจำในการเช็กจำนวนสินค้าคงเหลือเพื่อแจ้งลูกค้า</w:t>
      </w:r>
    </w:p>
    <w:p w14:paraId="14EF9B35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การขายหน้าร้าน: พนักงานเคาน์เตอร์ทำการขายหน้าร้าน โดยรับชำระเงินด้วยเงินสดหรือการโอนเงิน</w:t>
      </w:r>
    </w:p>
    <w:p w14:paraId="47220A0F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ปัญหาในกระบวนการเดิม: ไม่มียอดสต็อกกลาง เมื่อแจ้งลูกค้าออนไลน์ว่ามีสินค้า แต่เช็กสินค้าจริงกลับพบว่าสินค้าหมด เกิดความผิดพลาดและเสียความน่าเชื่อถือ</w:t>
      </w:r>
    </w:p>
    <w:p w14:paraId="7FE8B810" w14:textId="77777777" w:rsidR="004C025C" w:rsidRPr="00DF1DBA" w:rsidRDefault="00000000">
      <w:pPr>
        <w:keepNext/>
        <w:spacing w:before="20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lastRenderedPageBreak/>
        <w:t>1.3 แนวคิดของโครงการ (Project Idea)</w:t>
      </w:r>
    </w:p>
    <w:p w14:paraId="1DEA3D1E" w14:textId="77777777" w:rsidR="004C025C" w:rsidRPr="00DF1DBA" w:rsidRDefault="00000000">
      <w:pPr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การพัฒนาเว็บไซต์และระบบขายหน้าร้าน (POS) เพื่อเป็นระบบกลางในการจัดการสินค้า บันทึกคำสั่งซื้อออนไลน์ (Facebook/LINE) และหน้าร้าน สแกนบาร์โค้ด คิดเงินอัตโนมัติ พร้อมทั้งอัปเดตสต็อกสินค้าและจัดเก็บประวัติการเปลี่ยนแปลงสต็อกให้เป็นปัจจุบันแบบ Real-time</w:t>
      </w:r>
    </w:p>
    <w:p w14:paraId="3E3772C1" w14:textId="77777777" w:rsidR="004C025C" w:rsidRPr="00DF1DBA" w:rsidRDefault="00000000">
      <w:pPr>
        <w:keepNext/>
        <w:spacing w:before="20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1.4 ความเปลี่ยนแปลงที่คาดว่าจะเกิดขึ้น (Expected Changes)</w:t>
      </w:r>
    </w:p>
    <w:p w14:paraId="703A1B32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ประโยชน์ 1: ช่วยให้ร้านสามารถจัดการสินค้า สต็อกสินค้า และคำสั่งซื้อจากช่องทาง Facebook, LINE และหน้าร้านได้อย่างเป็นระบบ ลดความผิดพลาดในการตรวจสอบและแจ้งข้อมูลสินค้าคงเหลือแก่ลูกค้า</w:t>
      </w:r>
    </w:p>
    <w:p w14:paraId="00323924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ประโยชน์ 2: ช่วยเพิ่มประสิทธิภาพในการขายหน้าร้านด้วยระบบ POS และช่วยให้ผู้ดูแลระบบสามารถตรวจสอบประวัติการขาย คำสั่งซื้อ ประวัติการเปลี่ยนแปลงสต็อก และจำนวนสินค้าคงเหลือได้อย่างสะดวกและเป็นปัจจุบัน</w:t>
      </w:r>
    </w:p>
    <w:p w14:paraId="21C6C3D1" w14:textId="77777777" w:rsidR="004C025C" w:rsidRPr="00DF1DBA" w:rsidRDefault="00000000">
      <w:pPr>
        <w:keepNext/>
        <w:spacing w:before="280" w:after="12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2. ปัญหาและแรงจูงใจ (Problem &amp; Motivation)</w:t>
      </w:r>
    </w:p>
    <w:p w14:paraId="6152E312" w14:textId="77777777" w:rsidR="004C025C" w:rsidRPr="00DF1DBA" w:rsidRDefault="00000000">
      <w:pPr>
        <w:keepNext/>
        <w:spacing w:before="20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2.1 ปัญหาในปัจจุบัน (Current Problems)</w:t>
      </w:r>
    </w:p>
    <w:p w14:paraId="43DE0FF7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การตรวจสอบจำนวนสินค้าคงเหลืออาศัยการจดจำของผู้ขายเป็นหลัก ทำให้ไม่สะดวกและเกิดความผิดพลาดในการจัดการสต็อก</w:t>
      </w:r>
    </w:p>
    <w:p w14:paraId="39175C2F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เกิดความผิดพลาดในการแจ้งข้อมูลแก่ลูกค้า เช่น แจ้งว่ามีสินค้าแต่เมื่อตรวจสอบจริงพบว่าสินค้าหมดหรือมีไม่เพียงพอ</w:t>
      </w:r>
    </w:p>
    <w:p w14:paraId="50384EAA" w14:textId="77777777" w:rsidR="004C025C" w:rsidRPr="00DF1DBA" w:rsidRDefault="00000000">
      <w:pPr>
        <w:keepNext/>
        <w:spacing w:before="20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2.2 สาเหตุของปัญหา (Causes of the Problems)</w:t>
      </w:r>
    </w:p>
    <w:p w14:paraId="1B2EB690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ร้านค้ายังไม่มีเว็บไซต์หรือระบบออนไลน์สำหรับจัดการข้อมูลสินค้าและตรวจสอบสต็อกคงเหลือ</w:t>
      </w:r>
    </w:p>
    <w:p w14:paraId="6A1E6DE1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ขาดระบบกลางในการรวมข้อมูลการขายหน้าร้านและการขายผ่าน Facebook/LINE เข้าด้วยกัน</w:t>
      </w:r>
    </w:p>
    <w:p w14:paraId="2C6A3A17" w14:textId="77777777" w:rsidR="004C025C" w:rsidRPr="00DF1DBA" w:rsidRDefault="00000000">
      <w:pPr>
        <w:keepNext/>
        <w:spacing w:before="20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2.3 ผลกระทบจากปัญหา (Impact of the Problems)</w:t>
      </w:r>
    </w:p>
    <w:p w14:paraId="024346AC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ส่งผลกระทบต่อความน่าเชื่อถือและความพึงพอใจของลูกค้า</w:t>
      </w:r>
    </w:p>
    <w:p w14:paraId="69FADE71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การบริหารจัดการร้านค้าขาดประสิทธิภาพ</w:t>
      </w:r>
    </w:p>
    <w:p w14:paraId="58348A77" w14:textId="77777777" w:rsidR="004C025C" w:rsidRPr="00DF1DBA" w:rsidRDefault="00000000">
      <w:pPr>
        <w:keepNext/>
        <w:spacing w:before="20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2.4 ผู้ที่ได้รับผลกระทบ (Who Is Affected?)</w:t>
      </w:r>
    </w:p>
    <w:p w14:paraId="72B0D9E9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พนักงานเคาน์เตอร์ / ผู้ขาย: ทำงานยุ่งยากจากการต้องใช้ความจำในการเช็กสต็อก เกิดความผิดพลาดในการขายหน้าร้าน</w:t>
      </w:r>
    </w:p>
    <w:p w14:paraId="05A4A1F4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ผู้ดูแลระบบ / เจ้าของร้าน: ไม่สามารถตรวจสอบข้อมูลสินค้า สต็อกคงเหลือ และประวัติการขายที่เป็นปัจจุบันได้</w:t>
      </w:r>
    </w:p>
    <w:p w14:paraId="17E5CD1C" w14:textId="77777777" w:rsidR="004C025C" w:rsidRPr="00DF1DBA" w:rsidRDefault="00000000">
      <w:pPr>
        <w:keepNext/>
        <w:spacing w:before="20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lastRenderedPageBreak/>
        <w:t>2.5 ทำไมต้องใช้ระบบซอฟต์แวร์ (Why Is a Software System Needed?)</w:t>
      </w:r>
    </w:p>
    <w:p w14:paraId="65FA58E0" w14:textId="77777777" w:rsidR="004C025C" w:rsidRPr="00DF1DBA" w:rsidRDefault="00000000">
      <w:pPr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เพื่อใช้เป็นระบบกลางในการบันทึกคำสั่งซื้อ ปรับปรุงสต็อกให้อัตโนมัติเมื่อคำสั่งซื้อสำเร็จหรือขายหน้าร้าน และบันทึกประวัติการขายย้อนหลังได้อย่างแม่นยำ</w:t>
      </w:r>
    </w:p>
    <w:p w14:paraId="503081EF" w14:textId="77777777" w:rsidR="004C025C" w:rsidRPr="00DF1DBA" w:rsidRDefault="00000000">
      <w:pPr>
        <w:keepNext/>
        <w:spacing w:before="20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2.6 แรงจูงใจในการทำโครงการ (Motivation for Developing the Project)</w:t>
      </w:r>
    </w:p>
    <w:p w14:paraId="6FF591A0" w14:textId="77777777" w:rsidR="004C025C" w:rsidRPr="00DF1DBA" w:rsidRDefault="00000000">
      <w:pPr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เพื่อลดการพึ่งพาความจำในการเช็กสินค้า ลดความผิดพลาดในการสื่อสาร และเพิ่มประสิทธิภาพในการบริหารจัดการร้านค้า</w:t>
      </w:r>
    </w:p>
    <w:p w14:paraId="3AE0A53B" w14:textId="77777777" w:rsidR="004C025C" w:rsidRPr="00DF1DBA" w:rsidRDefault="00000000">
      <w:pPr>
        <w:keepNext/>
        <w:spacing w:before="280" w:after="12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3. ผู้ใช้งานเป้าหมาย (Target Users)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2976"/>
        <w:gridCol w:w="2493"/>
        <w:gridCol w:w="2150"/>
      </w:tblGrid>
      <w:tr w:rsidR="004C025C" w:rsidRPr="00DF1DBA" w14:paraId="04C213C3" w14:textId="77777777" w:rsidTr="00DF1DBA">
        <w:trPr>
          <w:cantSplit/>
          <w:tblHeader/>
          <w:jc w:val="center"/>
        </w:trPr>
        <w:tc>
          <w:tcPr>
            <w:tcW w:w="171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2F96E2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FFFFFF" w:themeColor="background1"/>
                <w:sz w:val="28"/>
                <w:szCs w:val="28"/>
              </w:rPr>
            </w:pPr>
            <w:proofErr w:type="spellStart"/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กลุ่มผู้ใช้งาน</w:t>
            </w:r>
            <w:proofErr w:type="spellEnd"/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 xml:space="preserve"> (User Role)</w:t>
            </w:r>
          </w:p>
        </w:tc>
        <w:tc>
          <w:tcPr>
            <w:tcW w:w="2976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BC3CC2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หน้าที่ / บริบท (Context)</w:t>
            </w:r>
          </w:p>
        </w:tc>
        <w:tc>
          <w:tcPr>
            <w:tcW w:w="2493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73C474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เป้าหมายในการใช้งาน (Goals)</w:t>
            </w:r>
          </w:p>
        </w:tc>
        <w:tc>
          <w:tcPr>
            <w:tcW w:w="215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447825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สิ่งที่ทำได้ผ่านระบบ (Actions)</w:t>
            </w:r>
          </w:p>
        </w:tc>
      </w:tr>
      <w:tr w:rsidR="004C025C" w:rsidRPr="00DF1DBA" w14:paraId="01BAB8AC" w14:textId="77777777" w:rsidTr="00DF1DBA">
        <w:trPr>
          <w:cantSplit/>
          <w:jc w:val="center"/>
        </w:trPr>
        <w:tc>
          <w:tcPr>
            <w:tcW w:w="17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7CDE08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ผู้ดูแลระบบ (Admin)</w:t>
            </w:r>
          </w:p>
        </w:tc>
        <w:tc>
          <w:tcPr>
            <w:tcW w:w="29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5EA99A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บริหารจัดการระบบ สินค้า หมวดหมู่ สต็อก และบันทึกออเดอร์ออนไลน์</w:t>
            </w:r>
          </w:p>
        </w:tc>
        <w:tc>
          <w:tcPr>
            <w:tcW w:w="24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9D6AD5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ควบคุมสต็อกได้อย่างแม่นยำ บันทึกออเดอร์ Facebook/LINE และติดตามประวัติการสั่งซื้อได้สะดวก</w:t>
            </w:r>
          </w:p>
        </w:tc>
        <w:tc>
          <w:tcPr>
            <w:tcW w:w="21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18712D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เข้าสู่ระบบ/ออกจากระบบ, เพิ่ม/แก้ไข/ลบ สินค้าและหมวดหมู่, ปรับเพิ่ม/ลดสต็อก, ดูประวัติสต็อก, บันทึกออเดอร์ออนไลน์ (LINE/Facebook), ยกเลิกออเดอร์พร้อมคืนสต็อก, ดูประวัติการขายหน้าร้าน</w:t>
            </w:r>
          </w:p>
        </w:tc>
      </w:tr>
      <w:tr w:rsidR="004C025C" w:rsidRPr="00DF1DBA" w14:paraId="456312B3" w14:textId="77777777" w:rsidTr="00DF1DBA">
        <w:trPr>
          <w:cantSplit/>
          <w:jc w:val="center"/>
        </w:trPr>
        <w:tc>
          <w:tcPr>
            <w:tcW w:w="171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4B527B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พนักงานเคาน์เตอร์ (Counter Staff)</w:t>
            </w:r>
          </w:p>
        </w:tc>
        <w:tc>
          <w:tcPr>
            <w:tcW w:w="2976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A83B23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ดำเนินการขายสินค้าบริเวณเคาน์เตอร์หน้าร้าน</w:t>
            </w:r>
          </w:p>
        </w:tc>
        <w:tc>
          <w:tcPr>
            <w:tcW w:w="2493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F18142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คิดเงินหน้าร้านรวดเร็ว สแกนบาร์โค้ดได้แม่นยำ และตัดสต็อกอัตโนมัติถูกต้อง</w:t>
            </w:r>
          </w:p>
        </w:tc>
        <w:tc>
          <w:tcPr>
            <w:tcW w:w="215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F8AF20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เข้าสู่ระบบ/ออกจากระบบ, สแกนบาร์โค้ดเพิ่มสินค้า, คำนวณยอดขายอัตโนมัติ, เลือกชำระเงิน (เงินสด/โอนเงิน), บันทึกการขายหน้าร้าน</w:t>
            </w:r>
          </w:p>
        </w:tc>
      </w:tr>
    </w:tbl>
    <w:p w14:paraId="04D14016" w14:textId="77777777" w:rsidR="004C025C" w:rsidRPr="00DF1DBA" w:rsidRDefault="004C025C">
      <w:pPr>
        <w:spacing w:after="12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</w:p>
    <w:p w14:paraId="6A944469" w14:textId="77777777" w:rsidR="004C025C" w:rsidRPr="00DF1DBA" w:rsidRDefault="00000000">
      <w:pPr>
        <w:keepNext/>
        <w:spacing w:before="280" w:after="12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lastRenderedPageBreak/>
        <w:t>4. วัตถุประสงค์ของโครงการ (Project Goals)</w:t>
      </w:r>
    </w:p>
    <w:p w14:paraId="551167BB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เพื่อพัฒนาเว็บไซต์ระบบกลางสำหรับจัดการข้อมูลสินค้า อะไหล่ รถจักรยานยนต์ น้ำมันเครื่อง และยาง รวมถึงการบันทึกและตรวจสอบประวัติการสั่งซื้อ เพื่อช่วยลดความผิดพลาดในการตรวจสอบจำนวนสินค้าคงเหลือ</w:t>
      </w:r>
    </w:p>
    <w:p w14:paraId="17C546E1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เพื่อรองรับการบันทึกคำสั่งซื้อสินค้าผ่านช่องทางออนไลน์ ได้แก่ Facebook และ LINE และการขายผ่านหน้าร้านด้วยระบบ Point of Sale (POS) โดยสามารถจัดเก็บข้อมูลการขายและปรับปรุงจำนวนสินค้าคงเหลือให้เป็นปัจจุบัน</w:t>
      </w:r>
    </w:p>
    <w:p w14:paraId="063CE655" w14:textId="77777777" w:rsidR="004C025C" w:rsidRPr="00DF1DBA" w:rsidRDefault="00000000">
      <w:pPr>
        <w:keepNext/>
        <w:spacing w:before="280" w:after="12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5. ขอบเขตของโครงการ (Project Scope)</w:t>
      </w:r>
    </w:p>
    <w:p w14:paraId="695CEE05" w14:textId="77777777" w:rsidR="004C025C" w:rsidRPr="00DF1DBA" w:rsidRDefault="00000000">
      <w:pPr>
        <w:keepNext/>
        <w:spacing w:before="20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5.1 ขอบเขตภายในระบบ (In Scope)</w:t>
      </w:r>
    </w:p>
    <w:p w14:paraId="2D2416ED" w14:textId="77777777" w:rsidR="004C025C" w:rsidRPr="00DF1DBA" w:rsidRDefault="00000000">
      <w:pPr>
        <w:keepNext/>
        <w:spacing w:before="120" w:after="4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1. กระบวนการยืนยันตัวตน (Authentication)</w:t>
      </w:r>
    </w:p>
    <w:p w14:paraId="5C904528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เข้าสู่ระบบ (Login): ผู้ดูแลระบบและพนักงานเคาน์เตอร์กรอก E-mail และ Password เพื่อเข้าสู่ระบบตามสิทธิ์ (ต้องมีบัญชีผู้ใช้งานในระบบและข้อมูลเข้าสู่ระบบถูกต้อง)</w:t>
      </w:r>
    </w:p>
    <w:p w14:paraId="25B9FF2D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ออกจากระบบ (Logout): สิ้นสุดสถานะการใช้งาน (Session) และนำผู้ใช้กลับสู่หน้าเข้าสู่ระบบ (ผู้ใช้งานต้องเข้าสู่ระบบก่อนจึงจะสามารถออกจากระบบได้)</w:t>
      </w:r>
    </w:p>
    <w:p w14:paraId="6B7F2D8C" w14:textId="77777777" w:rsidR="004C025C" w:rsidRPr="00DF1DBA" w:rsidRDefault="00000000">
      <w:pPr>
        <w:keepNext/>
        <w:spacing w:before="120" w:after="4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2. การจัดการสินค้าและสต็อกสินค้า (Product &amp; Stock Management)</w:t>
      </w:r>
    </w:p>
    <w:p w14:paraId="090349A6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เพิ่มสินค้า: กรอกชื่อสินค้า, SKU, บาร์โค้ดสินค้า, ราคา, ยี่ห้อ, ประเภทอะไหล่, รุ่นรถที่รองรับ, แนบรูปภาพสินค้า, กำหนดจำนวนคงเหลือเริ่มต้น, กำหนดจำนวนขั้นต่ำสำหรับแจ้งเตือนสินค้าเหลือน้อย, กำหนดสถานะการเปิดจำหน่ายสินค้า และบันทึกข้อมูลสินค้า (ผู้ดูแลระบบต้องกรอกข้อมูลสินค้าให้ครบถ้วนตามที่ระบบกำหนด)</w:t>
      </w:r>
    </w:p>
    <w:p w14:paraId="5E2D2D76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แก้ไขข้อมูลสินค้า: เลือกสินค้าที่ต้องการแก้ไข (ต้องเลือกอย่างน้อย 1 เงื่อนไขในการกรองค้นหา) ดำเนินการแก้ไขข้อมูลที่เกี่ยวข้อง และบันทึกข้อมูลสินค้าที่แก้ไข</w:t>
      </w:r>
    </w:p>
    <w:p w14:paraId="0635DEA3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ลบสินค้า: เลือกรายการสินค้าที่ต้องการลบ (ต้องเลือกอย่างน้อย 1 รายการ) ระบบแสดงข้อความยืนยันการลบ และเมื่อยืนยันแล้วจะลบสินค้าออกจากระบบ</w:t>
      </w:r>
    </w:p>
    <w:p w14:paraId="5BAAD3BA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ตรวจสอบสต็อกสินค้า: ค้นหาหรือเลือกดูรายการสินค้า เพื่อแสดงจำนวนคงเหลือปัจจุบันของสินค้า</w:t>
      </w:r>
    </w:p>
    <w:p w14:paraId="43896F78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เพิ่ม/ลดจำนวนสต็อกสินค้า: เลือกสินค้า ระบุจำนวนที่เพิ่มหรือลด พร้อมระบุข้อมูลการเปลี่ยนแปลงตามที่ระบบกำหนด บันทึกข้อมูลและปรับจำนวนคงเหลือ (จำนวนคงเหลือต้องไม่ติดลบ และจำนวนสินค้าจะตัดสต็อกก็ต่อเมื่อรายการคำสั่งซื้อนั้นสำเร็จ)</w:t>
      </w:r>
    </w:p>
    <w:p w14:paraId="0A8633D3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ตรวจสอบประวัติการเปลี่ยนแปลงสต็อก: เลือกสินค้าและระบบแสดงประวัติการเพิ่ม/ลดจำนวนสินค้า จำนวนที่เปลี่ยนแปลง และข้อมูลที่เกี่ยวข้องย้อนหลัง</w:t>
      </w:r>
    </w:p>
    <w:p w14:paraId="597EE856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lastRenderedPageBreak/>
        <w:t>แจ้งเตือนสินค้าเหลือน้อย/หมด: ระบบตรวจสอบจำนวนคงเหลือ เปรียบเทียบกับจำนวนขั้นต่ำ แสดงสถานะสินค้าเหลือน้อยหรือหมด และแจ้งเตือนเมื่อเข้าเงื่อนไข (ต้องมีการกำหนดเกณฑ์จำนวนสินค้าขั้นต่ำ)</w:t>
      </w:r>
    </w:p>
    <w:p w14:paraId="74A41E67" w14:textId="77777777" w:rsidR="004C025C" w:rsidRPr="00DF1DBA" w:rsidRDefault="00000000">
      <w:pPr>
        <w:keepNext/>
        <w:spacing w:before="120" w:after="4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3. การจัดการหมวดหมู่สินค้า (Category Management)</w:t>
      </w:r>
    </w:p>
    <w:p w14:paraId="572F5C96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เพิ่มหมวดหมู่สินค้า: ผู้ดูแลระบบเพิ่มหมวดหมู่ กรอกชื่อหมวดหมู่ เช่น น้ำมันเครื่อง และยางรถจักรยานยนต์ (ต้องกรอกชื่อหมวดหมู่ให้ครบถ้วน)</w:t>
      </w:r>
    </w:p>
    <w:p w14:paraId="4EFFDA68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แก้ไขหมวดหมู่สินค้า: ผู้ดูแลระบบเลือกหมวดหมู่ที่ต้องการแก้ไข และดำเนินการแก้ไขชื่อหมวดหมู่ให้เป็นปัจจุบัน (ต้องมีหมวดหมู่อยู่ในระบบก่อน)</w:t>
      </w:r>
    </w:p>
    <w:p w14:paraId="486AA18C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ลบหมวดหมู่สินค้า: ผู้ดูแลระบบเลือกหมวดหมู่ที่ต้องการลบ ยืนยันข้อความแจ้งเตือน (หมวดหมู่ที่ลบต้องไม่มีสินค้าผูกอยู่ หรือระบบต้องแจ้งเตือนก่อนลบ)</w:t>
      </w:r>
    </w:p>
    <w:p w14:paraId="3DC44290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กำหนดหมวดหมู่ให้กับสินค้า: ผู้ดูแลระบบเลือกสินค้า และระบุหมวดหมู่ที่เกี่ยวข้องเพื่อความสะดวกในการค้นหาและตรวจสอบสต็อก (ต้องมีหมวดหมู่สินค้าอยู่ในระบบก่อน)</w:t>
      </w:r>
    </w:p>
    <w:p w14:paraId="2D3A6BD3" w14:textId="77777777" w:rsidR="004C025C" w:rsidRPr="00DF1DBA" w:rsidRDefault="00000000">
      <w:pPr>
        <w:keepNext/>
        <w:spacing w:before="120" w:after="4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4. การจัดการคำสั่งซื้อ (Order Management - Admin)</w:t>
      </w:r>
    </w:p>
    <w:p w14:paraId="35474B81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เพิ่มข้อมูลคำสั่งซื้อใหม่: ผู้ดูแลระบบเริ่มเปิดบันทึกรายการคำสั่งซื้อใหม่ (ต้องเลือกสินค้าอย่างน้อย 1 รายการ และจำนวนสินค้าคงเหลือต้องเพียงพอต่อการจำหน่าย)</w:t>
      </w:r>
    </w:p>
    <w:p w14:paraId="0B286324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เลือกช่องทางการสั่งซื้อ: แสดงตัวเลือกช่องทางการสั่งซื้อ ได้แก่ ไลน์ (LINE), เฟซบุ๊ก (Facebook) และ หน้าร้าน หากเลือกไลน์หรือเฟซบุ๊กจะให้กรอกข้อมูลลูกค้าในขั้นตอนถัดไป หากเลือกหน้าร้านระบบจะข้ามไปขั้นตอนเลือกสินค้าโดยตรง</w:t>
      </w:r>
    </w:p>
    <w:p w14:paraId="2770164D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กรอกข้อมูลลูกค้าและที่อยู่จัดส่ง: กรอกชื่อผู้รับสินค้า, ที่อยู่สำหรับจัดส่ง และหมายเลขโทรศัพท์ติดต่อ (แสดงเฉพาะกรณีเลือกช่องทางไลน์หรือเฟซบุ๊ก และต้องกรอกข้อมูลให้ครบถ้วน)</w:t>
      </w:r>
    </w:p>
    <w:p w14:paraId="1214409F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เพิ่มที่อยู่จัดส่งเพิ่มเติม: กดปุ่ม 'เพิ่มที่อยู่' เพื่อกรอกรายละเอียดที่อยู่จัดส่งแห่งใหม่ และระบบบันทึกที่อยู่เพิ่มเติมไว้ในข้อมูลลูกค้ารายเดิม (แสดงเฉพาะกรณีเลือกช่องทางไลน์หรือเฟซบุ๊ก)</w:t>
      </w:r>
    </w:p>
    <w:p w14:paraId="2DFFD387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เลือกสินค้าและระบุจำนวน: เลือกรายการสินค้าและระบุจำนวนที่จำหน่าย (ต้องเลือกอย่างน้อย 1 รายการ และจำนวนสินค้าคงเหลือต้องเพียงพอต่อการจำหน่าย)</w:t>
      </w:r>
    </w:p>
    <w:p w14:paraId="4A62AB9F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ระบุวิธีและสถานะการชำระเงิน: เลือกวิธีการชำระเงิน (การโอนเงิน หรือ การเก็บเงินปลายทาง) และระบุสถานะการชำระเงิน (ชำระแล้ว หรือ รอการชำระเงิน)</w:t>
      </w:r>
    </w:p>
    <w:p w14:paraId="465EDAD6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บันทึกคำสั่งซื้อและย้ายเข้าประวัติ: ผู้ดูแลระบบตรวจสอบความถูกต้องของข้อมูลทั้งหมด ระบบตัดจำนวนสต็อกโดยอัตโนมัติ และย้ายรายการคำสั่งซื้อไปแสดงในหน้าประวัติคำสั่งซื้อ</w:t>
      </w:r>
    </w:p>
    <w:p w14:paraId="3FFE290C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แจ้งเตือนบันทึกคำสั่งซื้อสำเร็จ (Toast): เมื่อบันทึกคำสั่งซื้อสำเร็จ ระบบแสดงข้อความแจ้งเตือนแบบ Toast ระบุว่าบันทึกคำสั่งซื้อสำเร็จพร้อมเลขที่คำสั่งซื้อ และข้อความจะหายไปเองภายในไม่กี่วินาที</w:t>
      </w:r>
    </w:p>
    <w:p w14:paraId="14797B04" w14:textId="77777777" w:rsidR="004C025C" w:rsidRPr="00DF1DBA" w:rsidRDefault="00000000">
      <w:pPr>
        <w:keepNext/>
        <w:spacing w:before="120" w:after="4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lastRenderedPageBreak/>
        <w:t>5. ประวัติการสั่งซื้อและการยกเลิก (Order History &amp; Cancellation)</w:t>
      </w:r>
    </w:p>
    <w:p w14:paraId="13711123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ดูประวัติการสั่งซื้อ: แสดงรายการคำสั่งซื้อทั้งหมด พร้อมวันที่ ช่องทาง และยอดจำหน่ายโดยสรุป เมื่อกดเลือกรายการจะแสดง Pop-up รายละเอียดสินค้า จำนวน ราคา วิธีชำระเงิน และข้อมูลลูกค้า/ที่อยู่จัดส่ง</w:t>
      </w:r>
    </w:p>
    <w:p w14:paraId="73AB2688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ยกเลิกคำสั่งซื้อ: ผู้ดูแลระบบเลือกคำสั่งซื้อที่ต้องการยกเลิก ระบุเหตุผลการยกเลิก และกดยืนยัน ระบบจะคืนจำนวนสินค้าเข้าสู่สต็อกโดยอัตโนมัติ พร้อมแสดงข้อความ Toast แจ้งเตือนสำเร็จ (ใช้ได้กับคำสั่งซื้อที่ยังไม่เสร็จสิ้น และรองรับทุกช่องทาง ทั้งไลน์ เฟซบุ๊ก และหน้าร้าน)</w:t>
      </w:r>
    </w:p>
    <w:p w14:paraId="07F21FCD" w14:textId="77777777" w:rsidR="004C025C" w:rsidRPr="00DF1DBA" w:rsidRDefault="00000000">
      <w:pPr>
        <w:keepNext/>
        <w:spacing w:before="120" w:after="4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6. การขายหน้าร้าน (POS - Counter Staff)</w:t>
      </w:r>
    </w:p>
    <w:p w14:paraId="6EBAC0A1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เริ่มรายการขายหน้าร้าน: พนักงานเคาน์เตอร์เข้าสู่หน้าขายหน้าร้านเพื่อเริ่มรายการขายใหม่ โดยระบบกำหนดช่องทางการขายเป็น 'หน้าร้าน' โดยอัตโนมัติ</w:t>
      </w:r>
    </w:p>
    <w:p w14:paraId="0D7CD36F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สแกนบาร์โค้ดสินค้า: เปิดระบบสแกนบาร์โค้ดสินค้า เพื่อค้นหาข้อมูลและเพิ่มสินค้าเข้าสู่รายการขายได้อย่างรวดเร็ว (สินค้าต้องมีข้อมูลและบาร์โค้ดอยู่ในระบบ)</w:t>
      </w:r>
    </w:p>
    <w:p w14:paraId="08C7EF04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เพิ่มรายการสินค้าและจำนวน: เลือกหรือสแกนสินค้า ระบุจำนวน และระบบตรวจสอบว่าจำนวนสินค้าคงเหลือในสต็อกเพียงพอต่อการขาย</w:t>
      </w:r>
    </w:p>
    <w:p w14:paraId="79292DF0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คำนวณยอดขายอัตโนมัติ: ระบบคำนวณราคาสินค้า x จำนวน รวมยอดขายสินค้าทั้งหมด และแสดงยอดรวมให้อัตโนมัติ</w:t>
      </w:r>
    </w:p>
    <w:p w14:paraId="3BD446F3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เลือกรูปแบบการชำระเงินหน้าร้าน: พนักงานเคาน์เตอร์เลือกรูปแบบการชำระเงินหน้าร้าน ได้แก่ 'เงินสด' หรือ 'โอนเงิน'</w:t>
      </w:r>
    </w:p>
    <w:p w14:paraId="59B2AE5E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บันทึกการขายหน้าร้าน: พนักงานตรวจสอบรายการขายและกด 'บันทึกการขาย' ระบบจัดเก็บประวัติการขายและหักจำนวนสินค้าที่ขายออกจากสต็อกโดยอัตโนมัติ</w:t>
      </w:r>
    </w:p>
    <w:p w14:paraId="36D8410A" w14:textId="77777777" w:rsidR="004C025C" w:rsidRPr="00DF1DBA" w:rsidRDefault="00000000">
      <w:pPr>
        <w:keepNext/>
        <w:spacing w:before="120" w:after="4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7. ประวัติการขายหน้าร้าน (POS History - Admin)</w:t>
      </w:r>
    </w:p>
    <w:p w14:paraId="2143DDE6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ตรวจสอบประวัติการขายหน้าร้าน: เมื่อมีการบันทึกการขายหน้าร้าน ผู้ดูแลระบบสามารถเปิดหน้าประวัติการขายหน้าร้าน และเลือกรายการเพื่อดูรายละเอียดการขายย้อนหลังได้</w:t>
      </w:r>
    </w:p>
    <w:p w14:paraId="43A47C0C" w14:textId="77777777" w:rsidR="004C025C" w:rsidRPr="00DF1DBA" w:rsidRDefault="00000000">
      <w:pPr>
        <w:keepNext/>
        <w:spacing w:before="20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5.2 ขอบเขตนอกระบบ (Out of Scope)</w:t>
      </w:r>
    </w:p>
    <w:p w14:paraId="1837BABE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การให้บริการหน้าเว็บฝั่งลูกค้าทั่วไป (Public E-Commerce Catalog): ระบบไม่มีหน้าเว็บไซต์สำหรับให้ลูกค้าเข้ามาเลือกซื้อสินค้าด้วยตนเอง รองรับเฉพาะการใช้งานภายในของ Admin และ พนักงานเคาน์เตอร์ เท่านั้น</w:t>
      </w:r>
    </w:p>
    <w:p w14:paraId="2D03D175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ระบบตัดเงินอัตโนมัติ (Payment Gateway): ไม่มีการตัดบัตรเครดิตหรือเชื่อมต่อ API ชำระเงินตรงกับธนาคารอัตโนมัติ</w:t>
      </w:r>
    </w:p>
    <w:p w14:paraId="06874575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การเชื่อมต่อ API ตรงกับ Facebook / LINE: ผู้ดูแลระบบเป็นผู้กรอกข้อมูลคำสั่งซื้อและข้อมูลลูกค้าเข้าระบบด้วยตนเองจากการพูดคุยทางแชท</w:t>
      </w:r>
    </w:p>
    <w:p w14:paraId="0E8045B7" w14:textId="77777777" w:rsidR="004C025C" w:rsidRPr="00DF1DBA" w:rsidRDefault="00000000">
      <w:pPr>
        <w:keepNext/>
        <w:spacing w:before="280" w:after="12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lastRenderedPageBreak/>
        <w:t>6. สถานการณ์การใช้งาน (User Scenarios)</w:t>
      </w:r>
    </w:p>
    <w:p w14:paraId="69FF3766" w14:textId="77777777" w:rsidR="004C025C" w:rsidRPr="00DF1DBA" w:rsidRDefault="00000000">
      <w:pPr>
        <w:keepNext/>
        <w:spacing w:before="20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สถานการณ์ที่ 1: การขายสินค้าหน้าร้านผ่านระบบ POS</w:t>
      </w:r>
    </w:p>
    <w:p w14:paraId="7EFD2D8D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ผู้ใช้งาน (User): พนักงานเคาน์เตอร์ (Counter Staff)</w:t>
      </w:r>
    </w:p>
    <w:p w14:paraId="51C970D5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จุดเริ่มต้น (Starting Situation): พนักงานเคาน์เตอร์เข้าสู่ระบบ และมีลูกค้านำสินค้ามาจ่ายเงินที่เคาน์เตอร์หน้าร้าน</w:t>
      </w:r>
    </w:p>
    <w:p w14:paraId="37FA89E6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เป้าหมาย (Goal): สแกนบาร์โค้ด คิดเงิน บันทึกการขาย และตัดสต็อกสินค้าหน้าร้าน</w:t>
      </w:r>
    </w:p>
    <w:p w14:paraId="21891353" w14:textId="77777777" w:rsidR="004C025C" w:rsidRPr="00DF1DBA" w:rsidRDefault="00000000">
      <w:pPr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ขั้นตอนสำคัญ (Main Flow):</w:t>
      </w:r>
    </w:p>
    <w:p w14:paraId="22B717AB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พนักงานเคาน์เตอร์เข้าสู่หน้าขายหน้าร้าน และระบบเริ่มรายการขาย (กำหนดช่องทางเป็น 'หน้าร้าน')</w:t>
      </w:r>
    </w:p>
    <w:p w14:paraId="6513BDA8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พนักงานเปิดการสแกนบาร์โค้ดสินค้าเพื่อเพิ่มสินค้าเข้าสู่รายการขาย และระบุจำนวน</w:t>
      </w:r>
    </w:p>
    <w:p w14:paraId="415FBB42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ระบบคำนวณราคาสินค้า x จำนวน และรวมยอดขายให้อัตโนมัติ</w:t>
      </w:r>
    </w:p>
    <w:p w14:paraId="109FBC07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พนักงานเลือกรูปแบบการชำระเงินหน้าร้าน (เงินสด หรือ โอนเงิน)</w:t>
      </w:r>
    </w:p>
    <w:p w14:paraId="5AFD2558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พนักงานตรวจสอบรายการและกด 'บันทึกการขาย'</w:t>
      </w:r>
    </w:p>
    <w:p w14:paraId="3C8E81C7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ผลลัพธ์ (Expected Result): ระบบบันทึกข้อมูลการขาย และหักจำนวนสินค้าที่ขายออกจากสต็อกโดยอัตโนมัติ</w:t>
      </w:r>
    </w:p>
    <w:p w14:paraId="42157CD8" w14:textId="77777777" w:rsidR="004C025C" w:rsidRPr="00DF1DBA" w:rsidRDefault="00000000">
      <w:pPr>
        <w:keepNext/>
        <w:spacing w:before="20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สถานการณ์ที่ 2: การบันทึกคำสั่งซื้อออนไลน์และการยกเลิกออเดอร์</w:t>
      </w:r>
    </w:p>
    <w:p w14:paraId="4D63443B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ผู้ใช้งาน (User): ผู้ดูแลระบบ (Admin)</w:t>
      </w:r>
    </w:p>
    <w:p w14:paraId="743D7C7F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จุดเริ่มต้น (Starting Situation): Admin เข้าสู่ระบบ และมีลูกค้าติดต่อสั่งซื้อสินค้าเข้ามาทางแชท LINE หรือ Facebook</w:t>
      </w:r>
    </w:p>
    <w:p w14:paraId="75DE1802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เป้าหมาย (Goal): บันทึกคำสั่งซื้อ ตัดสต็อกสินค้า และรองรับการยกเลิกคำสั่งซื้อพร้อมคืนสต็อก</w:t>
      </w:r>
    </w:p>
    <w:p w14:paraId="644BF8F0" w14:textId="77777777" w:rsidR="004C025C" w:rsidRPr="00DF1DBA" w:rsidRDefault="00000000">
      <w:pPr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ขั้นตอนสำคัญ (Main Flow):</w:t>
      </w:r>
    </w:p>
    <w:p w14:paraId="519A04E6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Admin กดเพิ่มข้อมูลคำสั่งซื้อใหม่ และเลือกช่องทางเป็น 'ไลน์' หรือ 'เฟซบุ๊ก'</w:t>
      </w:r>
    </w:p>
    <w:p w14:paraId="1CBAD31C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กรอกข้อมูลลูกค้า (ชื่อผู้รับ, ที่อยู่จัดส่ง, เบอร์โทรศัพท์) พร้อมปุ่มเพิ่มที่อยู่จัดส่งเพิ่มเติมถ้ามี</w:t>
      </w:r>
    </w:p>
    <w:p w14:paraId="46418DB2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เลือกรายการสินค้า ระบุจำนวน เลือกวิธีชำระเงิน (การโอนเงิน หรือ การเก็บเงินปลายทาง) และระบุสถานะการชำระเงิน</w:t>
      </w:r>
    </w:p>
    <w:p w14:paraId="5BE5CC2A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Admin ตรวจสอบความถูกต้องและกดบันทึกคำสั่งซื้อ ระบบตัดสต็อกอัตโนมัติ แสดง Toast แจ้งเตือนสำเร็จพร้อมเลขที่คำสั่งซื้อ และย้ายรายการไปแสดงในหน้าประวัติคำสั่งซื้อ</w:t>
      </w:r>
    </w:p>
    <w:p w14:paraId="19D653AF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(กรณีขอยกเลิก) Admin เลือกคำสั่งซื้อในหน้าประวัติ ระบุเหตุผลการยกเลิก และกดยืนยัน ระบบจะคืนจำนวนสินค้าเข้าสู่สต็อกโดยอัตโนมัติพร้อมแสดง Toast แจ้งเตือน</w:t>
      </w:r>
    </w:p>
    <w:p w14:paraId="4E550DAE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ผลลัพธ์ (Expected Result): คำสั่งซื้อถูกบันทึก สต็อกตัดถูกต้อง ย้ายเข้าประวัติ และสามารถยกเลิกเพื่อคืนสต็อกได้หากเกิดข้อผิดพลาด</w:t>
      </w:r>
    </w:p>
    <w:p w14:paraId="2FFAB363" w14:textId="385DE8DC" w:rsidR="004C025C" w:rsidRPr="00DF1DBA" w:rsidRDefault="00000000">
      <w:pPr>
        <w:keepNext/>
        <w:spacing w:before="280" w:after="12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lastRenderedPageBreak/>
        <w:t>7. ฟีเจอร์หลักของระบบ (Core Features)</w:t>
      </w:r>
      <w:r w:rsidR="006D75B0">
        <w:rPr>
          <w:rFonts w:ascii="TH SarabunPSK" w:hAnsi="TH SarabunPSK" w:cs="TH SarabunPSK"/>
          <w:bCs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396"/>
        <w:gridCol w:w="1985"/>
        <w:gridCol w:w="1134"/>
        <w:gridCol w:w="1701"/>
        <w:gridCol w:w="3053"/>
      </w:tblGrid>
      <w:tr w:rsidR="004C025C" w:rsidRPr="00DF1DBA" w14:paraId="37666B02" w14:textId="77777777" w:rsidTr="006F36E0">
        <w:trPr>
          <w:cantSplit/>
          <w:tblHeader/>
          <w:jc w:val="center"/>
        </w:trPr>
        <w:tc>
          <w:tcPr>
            <w:tcW w:w="139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0BB60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รหัสฟีเจอร์</w:t>
            </w:r>
            <w:proofErr w:type="spellEnd"/>
          </w:p>
        </w:tc>
        <w:tc>
          <w:tcPr>
            <w:tcW w:w="1985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1269E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ชื่อฟีเจอร์ (Feature Name)</w:t>
            </w:r>
          </w:p>
        </w:tc>
        <w:tc>
          <w:tcPr>
            <w:tcW w:w="113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365F2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ผู้ใช้งาน (User)</w:t>
            </w:r>
          </w:p>
        </w:tc>
        <w:tc>
          <w:tcPr>
            <w:tcW w:w="1701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AD9FE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จุดประสงค์ (Purpose)</w:t>
            </w:r>
          </w:p>
        </w:tc>
        <w:tc>
          <w:tcPr>
            <w:tcW w:w="3053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9C063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รายละเอียดการทำงานโดยย่อ</w:t>
            </w:r>
          </w:p>
        </w:tc>
      </w:tr>
      <w:tr w:rsidR="004C025C" w:rsidRPr="00DF1DBA" w14:paraId="4BCD99AE" w14:textId="77777777" w:rsidTr="006F36E0">
        <w:trPr>
          <w:cantSplit/>
          <w:jc w:val="center"/>
        </w:trPr>
        <w:tc>
          <w:tcPr>
            <w:tcW w:w="13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40BC8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F-01</w:t>
            </w:r>
          </w:p>
        </w:tc>
        <w:tc>
          <w:tcPr>
            <w:tcW w:w="198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4F29D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ระบบยืนยันตัวตน (Authentication)</w:t>
            </w:r>
          </w:p>
        </w:tc>
        <w:tc>
          <w:tcPr>
            <w:tcW w:w="113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C4DB8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Admin / Counter Staff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E8023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ควบคุมสิทธิ์เข้าใช้งาน</w:t>
            </w:r>
          </w:p>
        </w:tc>
        <w:tc>
          <w:tcPr>
            <w:tcW w:w="305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66E99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กรอก E-mail/Password ตรวจสอบสิทธิ์ และสิ้นสุด Session เมื่อออกจากระบบ</w:t>
            </w:r>
          </w:p>
        </w:tc>
      </w:tr>
      <w:tr w:rsidR="004C025C" w:rsidRPr="00DF1DBA" w14:paraId="53268466" w14:textId="77777777" w:rsidTr="006F36E0">
        <w:trPr>
          <w:cantSplit/>
          <w:jc w:val="center"/>
        </w:trPr>
        <w:tc>
          <w:tcPr>
            <w:tcW w:w="13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D8799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F-02</w:t>
            </w:r>
          </w:p>
        </w:tc>
        <w:tc>
          <w:tcPr>
            <w:tcW w:w="1985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7CBD4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การจัดการสินค้า (Product Management)</w:t>
            </w:r>
          </w:p>
        </w:tc>
        <w:tc>
          <w:tcPr>
            <w:tcW w:w="113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3564A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Admin</w:t>
            </w:r>
          </w:p>
        </w:tc>
        <w:tc>
          <w:tcPr>
            <w:tcW w:w="1701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2194B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จัดการข้อมูลสินค้า</w:t>
            </w:r>
          </w:p>
        </w:tc>
        <w:tc>
          <w:tcPr>
            <w:tcW w:w="3053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125DD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เพิ่ม แก้ไข ลบ กำหนดราคา SKU บาร์โค้ด ยี่ห้อ ประเภท รุ่นรถ รูปภาพ สต็อกเริ่มต้น เกณฑ์เตือนสต็อกต่ำ และสถานะจำหน่าย</w:t>
            </w:r>
          </w:p>
        </w:tc>
      </w:tr>
      <w:tr w:rsidR="004C025C" w:rsidRPr="00DF1DBA" w14:paraId="1F1E8498" w14:textId="77777777" w:rsidTr="006F36E0">
        <w:trPr>
          <w:cantSplit/>
          <w:jc w:val="center"/>
        </w:trPr>
        <w:tc>
          <w:tcPr>
            <w:tcW w:w="13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2133A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F-03</w:t>
            </w:r>
          </w:p>
        </w:tc>
        <w:tc>
          <w:tcPr>
            <w:tcW w:w="198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84733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การจัดการสต็อกและประวัติ (Stock Management Log &amp; Alert)</w:t>
            </w:r>
          </w:p>
        </w:tc>
        <w:tc>
          <w:tcPr>
            <w:tcW w:w="113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05308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Admin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E3C24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ควบคุมและตรวจสอบสต็อก</w:t>
            </w:r>
          </w:p>
        </w:tc>
        <w:tc>
          <w:tcPr>
            <w:tcW w:w="305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5E994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ปรับเพิ่ม/ลดสต็อก (ห้ามติดลบ ตัดสต็อกเมื่อคำสั่งซื้อสำเร็จ), ตรวจสอบประวัติเปลี่ยนแปลงสต็อกย้อนหลัง และแจ้งเตือนเมื่อสินค้าเหลือน้อย/หมด</w:t>
            </w:r>
          </w:p>
        </w:tc>
      </w:tr>
      <w:tr w:rsidR="004C025C" w:rsidRPr="00DF1DBA" w14:paraId="189A512F" w14:textId="77777777" w:rsidTr="006F36E0">
        <w:trPr>
          <w:cantSplit/>
          <w:jc w:val="center"/>
        </w:trPr>
        <w:tc>
          <w:tcPr>
            <w:tcW w:w="13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18D0A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F-04</w:t>
            </w:r>
          </w:p>
        </w:tc>
        <w:tc>
          <w:tcPr>
            <w:tcW w:w="1985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C9FF6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การจัดการหมวดหมู่ (Category Management)</w:t>
            </w:r>
          </w:p>
        </w:tc>
        <w:tc>
          <w:tcPr>
            <w:tcW w:w="113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1666E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Admin</w:t>
            </w:r>
          </w:p>
        </w:tc>
        <w:tc>
          <w:tcPr>
            <w:tcW w:w="1701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33711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จัดกลุ่มสินค้า</w:t>
            </w:r>
          </w:p>
        </w:tc>
        <w:tc>
          <w:tcPr>
            <w:tcW w:w="3053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46E5A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เพิ่ม แก้ไข ลบหมวดหมู่ (เช็กสินค้าผูก) และกำหนดหมวดหมู่ให้สินค้า</w:t>
            </w:r>
          </w:p>
        </w:tc>
      </w:tr>
      <w:tr w:rsidR="004C025C" w:rsidRPr="00DF1DBA" w14:paraId="3293AB68" w14:textId="77777777" w:rsidTr="006F36E0">
        <w:trPr>
          <w:cantSplit/>
          <w:jc w:val="center"/>
        </w:trPr>
        <w:tc>
          <w:tcPr>
            <w:tcW w:w="13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92D6C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F-05</w:t>
            </w:r>
          </w:p>
        </w:tc>
        <w:tc>
          <w:tcPr>
            <w:tcW w:w="198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06EAA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การจัดการคำสั่งซื้อ (Order Management)</w:t>
            </w:r>
          </w:p>
        </w:tc>
        <w:tc>
          <w:tcPr>
            <w:tcW w:w="113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22EED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Admin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EF24C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บันทึกออเดอร์ออนไลน์</w:t>
            </w:r>
          </w:p>
        </w:tc>
        <w:tc>
          <w:tcPr>
            <w:tcW w:w="305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209ED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บันทึกออเดอร์ LINE/Facebook/หน้าร้าน, กรอกที่อยู่ลูกค้า, เลือกวิธีชำระ (โอน/เก็บเงินปลายทาง), ตัดสต็อกอัตโนมัติ ย้ายเข้าประวัติ และแสดง Toast แจ้งเตือน</w:t>
            </w:r>
          </w:p>
        </w:tc>
      </w:tr>
      <w:tr w:rsidR="004C025C" w:rsidRPr="00DF1DBA" w14:paraId="39C02D07" w14:textId="77777777" w:rsidTr="006F36E0">
        <w:trPr>
          <w:cantSplit/>
          <w:jc w:val="center"/>
        </w:trPr>
        <w:tc>
          <w:tcPr>
            <w:tcW w:w="13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3743E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F-06</w:t>
            </w:r>
          </w:p>
        </w:tc>
        <w:tc>
          <w:tcPr>
            <w:tcW w:w="1985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F68F4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ประวัติและยกเลิกคำสั่งซื้อ (Order History &amp; Cancel)</w:t>
            </w:r>
          </w:p>
        </w:tc>
        <w:tc>
          <w:tcPr>
            <w:tcW w:w="113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A5134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Admin</w:t>
            </w:r>
          </w:p>
        </w:tc>
        <w:tc>
          <w:tcPr>
            <w:tcW w:w="1701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9F569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ตรวจสอบและยกเลิกออเดอร์</w:t>
            </w:r>
          </w:p>
        </w:tc>
        <w:tc>
          <w:tcPr>
            <w:tcW w:w="3053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8757E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ดูประวัติสั่งซื้อแบบ Pop-up และยกเลิกคำสั่งซื้อพร้อมระบุเหตุผลเพื่อคืนสต็อกอัตโนมัติ (รองรับทุกช่องทาง)</w:t>
            </w:r>
          </w:p>
        </w:tc>
      </w:tr>
      <w:tr w:rsidR="004C025C" w:rsidRPr="00DF1DBA" w14:paraId="198D6374" w14:textId="77777777" w:rsidTr="006F36E0">
        <w:trPr>
          <w:cantSplit/>
          <w:jc w:val="center"/>
        </w:trPr>
        <w:tc>
          <w:tcPr>
            <w:tcW w:w="13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C3F9C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lastRenderedPageBreak/>
              <w:t>F-07</w:t>
            </w:r>
          </w:p>
        </w:tc>
        <w:tc>
          <w:tcPr>
            <w:tcW w:w="198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103E3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ระบบขายหน้าร้าน (POS Checkout)</w:t>
            </w:r>
          </w:p>
        </w:tc>
        <w:tc>
          <w:tcPr>
            <w:tcW w:w="113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EE87E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Counter Staff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9F91F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บันทึกการขายหน้าร้าน</w:t>
            </w:r>
          </w:p>
        </w:tc>
        <w:tc>
          <w:tcPr>
            <w:tcW w:w="305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701D0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เริ่มรายการขาย (ช่องทางหน้าร้าน), สแกนบาร์โค้ด, คิดเงินอัตโนมัติ, เลือกชำระเงิน (เงินสด/โอนเงิน) และตัดสต็อกอัตโนมัติ</w:t>
            </w:r>
          </w:p>
        </w:tc>
      </w:tr>
      <w:tr w:rsidR="004C025C" w:rsidRPr="00DF1DBA" w14:paraId="793AD677" w14:textId="77777777" w:rsidTr="006F36E0">
        <w:trPr>
          <w:cantSplit/>
          <w:jc w:val="center"/>
        </w:trPr>
        <w:tc>
          <w:tcPr>
            <w:tcW w:w="13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D1947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F-08</w:t>
            </w:r>
          </w:p>
        </w:tc>
        <w:tc>
          <w:tcPr>
            <w:tcW w:w="1985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FA537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ตรวจสอบประวัติการขายหน้าร้าน (POS History)</w:t>
            </w:r>
          </w:p>
        </w:tc>
        <w:tc>
          <w:tcPr>
            <w:tcW w:w="113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20273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Admin</w:t>
            </w:r>
          </w:p>
        </w:tc>
        <w:tc>
          <w:tcPr>
            <w:tcW w:w="1701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4DCF4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ตรวจสอบยอดขายหน้าร้าน</w:t>
            </w:r>
          </w:p>
        </w:tc>
        <w:tc>
          <w:tcPr>
            <w:tcW w:w="3053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D5B0D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ดูประวัติและรายละเอียดการขายหน้าร้านย้อนหลัง</w:t>
            </w:r>
          </w:p>
        </w:tc>
      </w:tr>
    </w:tbl>
    <w:p w14:paraId="61427DC7" w14:textId="77777777" w:rsidR="004C025C" w:rsidRPr="00DF1DBA" w:rsidRDefault="004C025C">
      <w:pPr>
        <w:spacing w:after="12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</w:p>
    <w:p w14:paraId="4EE02085" w14:textId="77777777" w:rsidR="004C025C" w:rsidRPr="00DF1DBA" w:rsidRDefault="00000000">
      <w:pPr>
        <w:keepNext/>
        <w:spacing w:before="280" w:after="12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8. กฎทางธุรกิจ (Business Rules)</w:t>
      </w:r>
    </w:p>
    <w:p w14:paraId="074C775F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BR-01 (เงื่อนไขการหักสต็อกสินค้า): จำนวนสินค้าจะตัดสต็อกก็ต่อเมื่อรายการคำสั่งซื้อนั้นสำเร็จ หรือเมื่อมีการบันทึกการขายหน้าร้านสำเร็จ</w:t>
      </w:r>
    </w:p>
    <w:p w14:paraId="1B8C1DF4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BR-02 (ขีดจำกัดสต็อกห้ามติดลบ): การปรับเพิ่ม/ลดสต็อกโดย Admin หรือการขายผ่านระบบ POS จะต้องตรวจสอบว่าจำนวนสินค้าคงเหลือเพียงพอ และยอดคงเหลือต้องไม่ติดลบ</w:t>
      </w:r>
    </w:p>
    <w:p w14:paraId="6965D415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BR-03 (เกณฑ์การแจ้งเตือนสต็อกต่ำ): ระบบจะเปรียบเทียบจำนวนคงเหลือกับจำนวนขั้นต่ำที่กำหนด หากเข้าเงื่อนไขจะแสดงสถานะสินค้าเหลือน้อยหรือหมดสต็อก</w:t>
      </w:r>
    </w:p>
    <w:p w14:paraId="02861D8C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BR-04 (เงื่อนไขการลบหมวดหมู่): หมวดหมู่สินค้าที่จะลบออกจากระบบได้นั้น ต้องไม่มีรายการสินค้าผูกอยู่กับหมวดหมู่นั้น หากมีระบบต้องแสดงการแจ้งเตือน</w:t>
      </w:r>
    </w:p>
    <w:p w14:paraId="6E283742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BR-05 (เงื่อนไขข้อมูลลูกค้าตามช่องทาง): ข้อมูลชื่อผู้รับ ที่อยู่จัดส่ง และเบอร์โทรศัพท์ จะต้องกรอกให้ครบถ้วนเฉพาะกรณีที่เลือกช่องทางการสั่งซื้อเป็น 'ไลน์' หรือ 'เฟซบุ๊ก' เท่านั้น หากเลือก 'หน้าร้าน' ระบบจะข้ามไปขั้นตอนเลือกสินค้าโดยตรง</w:t>
      </w:r>
    </w:p>
    <w:p w14:paraId="17DCD00C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BR-06 (รูปแบบการชำระเงินที่แยกตามช่องทาง): สำหรับคำสั่งซื้อออนไลน์ (LINE/Facebook) รองรับ 2 วิธี คือ 'การโอนเงิน' หรือ 'การเก็บเงินปลายทาง' ส่วนการขายหน้าร้าน (POS) รองรับ 2 วิธี คือ 'เงินสด' หรือ 'โอนเงิน'</w:t>
      </w:r>
    </w:p>
    <w:p w14:paraId="0D262A83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BR-07 (กฎการยกเลิกคำสั่งซื้อและความปลอดภัย): การยกเลิกคำสั่งซื้อจะทำได้เฉพาะรายการที่ยังไม่เสร็จสิ้นกระบวนการ และ Admin ต้องระบุเหตุผลการยกเลิกทุกครั้ง เพื่อให้ระบบดำเนินการคืนจำนวนสินค้าเข้าสู่สต็อกโดยอัตโนมัติ (ใช้ได้กับทุกช่องทาง ทั้งไลน์ เฟซบุ๊ก และหน้าร้าน)</w:t>
      </w:r>
    </w:p>
    <w:p w14:paraId="0C39A861" w14:textId="77777777" w:rsidR="004C025C" w:rsidRPr="00DF1DBA" w:rsidRDefault="00000000">
      <w:pPr>
        <w:keepNext/>
        <w:spacing w:before="280" w:after="12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lastRenderedPageBreak/>
        <w:t>9. ความต้องการด้านข้อมูล (Data Requirements)</w:t>
      </w:r>
    </w:p>
    <w:p w14:paraId="1AFD3AFA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ข้อมูลผู้ใช้งาน (User Data): E-mail, Password, สิทธิ์การใช้งาน (Admin / Counter Staff)</w:t>
      </w:r>
    </w:p>
    <w:p w14:paraId="7FCC42F6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ข้อมูลสินค้า (Product Data): ชื่อสินค้า, SKU, บาร์โค้ด, ราคา, ยี่ห้อ, ประเภทอะไหล่, รุ่นรถที่รองรับ, รูปภาพสินค้า, จำนวนคงเหลือเริ่มต้น/ปัจจุบัน, เกณฑ์จำนวนขั้นต่ำสำหรับแจ้งเตือน, สถานะการเปิดจำหน่ายสินค้า</w:t>
      </w:r>
    </w:p>
    <w:p w14:paraId="5A31D5C5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ข้อมูลหมวดหมู่สินค้า (Category Data): รหัสหมวดหมู่, ชื่อหมวดหมู่</w:t>
      </w:r>
    </w:p>
    <w:p w14:paraId="44E2D0E4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ข้อมูลคำสั่งซื้อ (Order Data): เลขที่คำสั่งซื้อ, วันที่สั่งซื้อ, ช่องทางการสั่งซื้อ (ไลน์ / เฟซบุ๊ก / หน้าร้าน), ข้อมูลลูกค้า (ชื่อผู้รับ, ที่อยู่จัดส่งหลัก/เพิ่มเติม, เบอร์โทรศัพท์), รายการสินค้า, จำนวน, ราคารวม, วิธีการชำระเงิน (โอนเงิน/เก็บเงินปลายทาง/เงินสด), สถานะการชำระเงิน (ชำระแล้ว/รอการชำระเงิน)</w:t>
      </w:r>
    </w:p>
    <w:p w14:paraId="4C748B00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ข้อมูลประวัติสต็อก (Stock History Log): รหัสสินค้า, จำนวนที่เพิ่ม/ลด, ข้อมูลการเปลี่ยนแปลง, วันที่และเวลา</w:t>
      </w:r>
    </w:p>
    <w:p w14:paraId="2E05667A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ข้อมูลประวัติการยกเลิก (Order Cancellation Log): เลขที่คำสั่งซื้อ, เหตุผลการยกเลิก, วันที่เวลาที่ยกเลิก</w:t>
      </w:r>
    </w:p>
    <w:p w14:paraId="20392A3E" w14:textId="77777777" w:rsidR="004C025C" w:rsidRPr="00DF1DBA" w:rsidRDefault="00000000">
      <w:pPr>
        <w:keepNext/>
        <w:spacing w:before="280" w:after="12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10. หน้าจอที่คาดหวัง (User Interface / Expected Screens)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185"/>
        <w:gridCol w:w="1621"/>
        <w:gridCol w:w="1831"/>
        <w:gridCol w:w="3632"/>
      </w:tblGrid>
      <w:tr w:rsidR="004C025C" w:rsidRPr="00DF1DBA" w14:paraId="7EFB0159" w14:textId="77777777" w:rsidTr="00DF1DBA">
        <w:trPr>
          <w:cantSplit/>
          <w:tblHeader/>
          <w:jc w:val="center"/>
        </w:trPr>
        <w:tc>
          <w:tcPr>
            <w:tcW w:w="2185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650C8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ชื่อหน้าจอ</w:t>
            </w:r>
            <w:proofErr w:type="spellEnd"/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 xml:space="preserve"> (Screen Name)</w:t>
            </w:r>
          </w:p>
        </w:tc>
        <w:tc>
          <w:tcPr>
            <w:tcW w:w="1621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5F4B5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ผู้ใช้งาน (User)</w:t>
            </w:r>
          </w:p>
        </w:tc>
        <w:tc>
          <w:tcPr>
            <w:tcW w:w="1831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97462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จุดประสงค์ (Purpose)</w:t>
            </w:r>
          </w:p>
        </w:tc>
        <w:tc>
          <w:tcPr>
            <w:tcW w:w="363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2A905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ข้อมูลสำคัญและการทำงาน</w:t>
            </w:r>
          </w:p>
        </w:tc>
      </w:tr>
      <w:tr w:rsidR="004C025C" w:rsidRPr="00DF1DBA" w14:paraId="202D8977" w14:textId="77777777" w:rsidTr="00DF1DBA">
        <w:trPr>
          <w:cantSplit/>
          <w:jc w:val="center"/>
        </w:trPr>
        <w:tc>
          <w:tcPr>
            <w:tcW w:w="218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FC00B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หน้าเข้าสู่ระบบ (Login Screen)</w:t>
            </w:r>
          </w:p>
        </w:tc>
        <w:tc>
          <w:tcPr>
            <w:tcW w:w="162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76AFF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Admin / Counter Staff</w:t>
            </w:r>
          </w:p>
        </w:tc>
        <w:tc>
          <w:tcPr>
            <w:tcW w:w="183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407C00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ยืนยันตัวตนก่อนเข้าใช้งาน</w:t>
            </w:r>
          </w:p>
        </w:tc>
        <w:tc>
          <w:tcPr>
            <w:tcW w:w="36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1CAC9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ฟอร์มกรอก E-mail, Password และปุ่มเข้าสู่ระบบ</w:t>
            </w:r>
          </w:p>
        </w:tc>
      </w:tr>
      <w:tr w:rsidR="004C025C" w:rsidRPr="00DF1DBA" w14:paraId="02B209DB" w14:textId="77777777" w:rsidTr="00DF1DBA">
        <w:trPr>
          <w:cantSplit/>
          <w:jc w:val="center"/>
        </w:trPr>
        <w:tc>
          <w:tcPr>
            <w:tcW w:w="2185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F6B3B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หน้าจัดการสินค้าและสต็อก (Admin Product &amp; Stock Screen)</w:t>
            </w:r>
          </w:p>
        </w:tc>
        <w:tc>
          <w:tcPr>
            <w:tcW w:w="1621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17779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Admin</w:t>
            </w:r>
          </w:p>
        </w:tc>
        <w:tc>
          <w:tcPr>
            <w:tcW w:w="1831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129E9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บริหารสินค้า ปรับสต็อก และดูแจ้งเตือน</w:t>
            </w:r>
          </w:p>
        </w:tc>
        <w:tc>
          <w:tcPr>
            <w:tcW w:w="363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19807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ฟอร์มเพิ่ม/แก้ไข/ลบสินค้า (กรอก SKU, บาร์โค้ด, เกณฑ์เตือน, สถานะจำหน่าย), ช่องปรับเพิ่มลดสต็อก, ตารางประวัติสต็อก, ป้ายแสดงสถานะสินค้าเหลือน้อย/หมด</w:t>
            </w:r>
          </w:p>
        </w:tc>
      </w:tr>
      <w:tr w:rsidR="004C025C" w:rsidRPr="00DF1DBA" w14:paraId="6D471E30" w14:textId="77777777" w:rsidTr="00DF1DBA">
        <w:trPr>
          <w:cantSplit/>
          <w:jc w:val="center"/>
        </w:trPr>
        <w:tc>
          <w:tcPr>
            <w:tcW w:w="218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0CAB6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หน้าจัดการหมวดหมู่สินค้า (Admin Category Screen)</w:t>
            </w:r>
          </w:p>
        </w:tc>
        <w:tc>
          <w:tcPr>
            <w:tcW w:w="162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D6BC9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Admin</w:t>
            </w:r>
          </w:p>
        </w:tc>
        <w:tc>
          <w:tcPr>
            <w:tcW w:w="183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CA2F5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จัดกลุ่มหมวดหมู่อะไหล่</w:t>
            </w:r>
          </w:p>
        </w:tc>
        <w:tc>
          <w:tcPr>
            <w:tcW w:w="36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451E9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ฟอร์มเพิ่ม/แก้ไข/ลบหมวดหมู่สินค้า และตรวจสอบสินค้าผูก</w:t>
            </w:r>
          </w:p>
        </w:tc>
      </w:tr>
      <w:tr w:rsidR="004C025C" w:rsidRPr="00DF1DBA" w14:paraId="60FA00B2" w14:textId="77777777" w:rsidTr="00DF1DBA">
        <w:trPr>
          <w:cantSplit/>
          <w:jc w:val="center"/>
        </w:trPr>
        <w:tc>
          <w:tcPr>
            <w:tcW w:w="2185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E0505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หน้าบันทึกคำสั่งซื้อ (Admin Order Screen)</w:t>
            </w:r>
          </w:p>
        </w:tc>
        <w:tc>
          <w:tcPr>
            <w:tcW w:w="1621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37081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Admin</w:t>
            </w:r>
          </w:p>
        </w:tc>
        <w:tc>
          <w:tcPr>
            <w:tcW w:w="1831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2FB69E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บันทึกออเดอร์ LINE/Facebook</w:t>
            </w:r>
          </w:p>
        </w:tc>
        <w:tc>
          <w:tcPr>
            <w:tcW w:w="363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D9641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ตัวเลือกช่องทาง (ไลน์/เฟซบุ๊ก/หน้าร้าน), ฟอร์มกรอกชื่อ-ที่อยู่-เบอร์โทรลูกค้า (มีปุ่มเพิ่มที่อยู่), เลือกสินค้า/จำนวน, เลือกวิธีชำระเงิน, ข้อความ Toast แจ้งเตือนเมื่อสำเร็จ</w:t>
            </w:r>
          </w:p>
        </w:tc>
      </w:tr>
      <w:tr w:rsidR="004C025C" w:rsidRPr="00DF1DBA" w14:paraId="7ED49C4F" w14:textId="77777777" w:rsidTr="00DF1DBA">
        <w:trPr>
          <w:cantSplit/>
          <w:jc w:val="center"/>
        </w:trPr>
        <w:tc>
          <w:tcPr>
            <w:tcW w:w="218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998A2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lastRenderedPageBreak/>
              <w:t>หน้าประวัติคำสั่งซื้อ (Order History Screen)</w:t>
            </w:r>
          </w:p>
        </w:tc>
        <w:tc>
          <w:tcPr>
            <w:tcW w:w="162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61753E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Admin</w:t>
            </w:r>
          </w:p>
        </w:tc>
        <w:tc>
          <w:tcPr>
            <w:tcW w:w="183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B7EB4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ตรวจสอบและยกเลิกคำสั่งซื้อ</w:t>
            </w:r>
          </w:p>
        </w:tc>
        <w:tc>
          <w:tcPr>
            <w:tcW w:w="36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87531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ตารางแสดงออเดอร์ทั้งหมด, Pop-up รายละเอียดออเดอร์และที่อยู่จัดส่ง, ฟอร์มระบุเหตุผลการยกเลิกคำสั่งซื้อเพื่อคืนสต็อก</w:t>
            </w:r>
          </w:p>
        </w:tc>
      </w:tr>
      <w:tr w:rsidR="004C025C" w:rsidRPr="00DF1DBA" w14:paraId="43E3E4B7" w14:textId="77777777" w:rsidTr="00DF1DBA">
        <w:trPr>
          <w:cantSplit/>
          <w:jc w:val="center"/>
        </w:trPr>
        <w:tc>
          <w:tcPr>
            <w:tcW w:w="2185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D75CA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หน้าขายหน้าร้าน POS (POS Counter Screen)</w:t>
            </w:r>
          </w:p>
        </w:tc>
        <w:tc>
          <w:tcPr>
            <w:tcW w:w="1621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CA03A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Counter Staff</w:t>
            </w:r>
          </w:p>
        </w:tc>
        <w:tc>
          <w:tcPr>
            <w:tcW w:w="1831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B7C62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คิดเงินขายหน้าร้าน</w:t>
            </w:r>
          </w:p>
        </w:tc>
        <w:tc>
          <w:tcPr>
            <w:tcW w:w="363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F6EA2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ช่องสแกนบาร์โค้ดสินค้า, ตารางรายการสินค้าและจำนวน, ยอดรวมเงินคำนวณอัตโนมัติ, ตัวเลือกชำระเงิน (เงินสด/โอนเงิน), ปุ่มบันทึกการขาย</w:t>
            </w:r>
          </w:p>
        </w:tc>
      </w:tr>
      <w:tr w:rsidR="004C025C" w:rsidRPr="00DF1DBA" w14:paraId="730CA045" w14:textId="77777777" w:rsidTr="00DF1DBA">
        <w:trPr>
          <w:cantSplit/>
          <w:jc w:val="center"/>
        </w:trPr>
        <w:tc>
          <w:tcPr>
            <w:tcW w:w="218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A0C3C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หน้าประวัติการขายหน้าร้าน (POS History Screen)</w:t>
            </w:r>
          </w:p>
        </w:tc>
        <w:tc>
          <w:tcPr>
            <w:tcW w:w="162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425C7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Admin</w:t>
            </w:r>
          </w:p>
        </w:tc>
        <w:tc>
          <w:tcPr>
            <w:tcW w:w="183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9FDD0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ตรวจสอบประวัติการขายหน้าร้าน</w:t>
            </w:r>
          </w:p>
        </w:tc>
        <w:tc>
          <w:tcPr>
            <w:tcW w:w="36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AE915" w14:textId="77777777" w:rsidR="004C025C" w:rsidRPr="00DF1DBA" w:rsidRDefault="00000000">
            <w:pPr>
              <w:spacing w:after="0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DF1DBA"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  <w:t>ตารางรายการประวัติการขายหน้าร้าน และปุ่มกดดูรายละเอียดการขายย้อนหลัง</w:t>
            </w:r>
          </w:p>
        </w:tc>
      </w:tr>
    </w:tbl>
    <w:p w14:paraId="466D6882" w14:textId="77777777" w:rsidR="004C025C" w:rsidRPr="00DF1DBA" w:rsidRDefault="004C025C">
      <w:pPr>
        <w:spacing w:after="12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</w:p>
    <w:p w14:paraId="6E4F1D5D" w14:textId="77777777" w:rsidR="004C025C" w:rsidRPr="00DF1DBA" w:rsidRDefault="00000000">
      <w:pPr>
        <w:keepNext/>
        <w:spacing w:before="280" w:after="12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11. เกณฑ์การยอมรับของระบบ (Acceptance Criteria)</w:t>
      </w:r>
    </w:p>
    <w:p w14:paraId="6C266654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AC-01 (การขายหน้าร้าน POS): เมื่อพนักงานเคาน์เตอร์เริ่มรายการขาย สแกนบาร์โค้ด ระบุจำนวน เลือกชำระด้วยเงินสดหรือโอนเงิน แล้วกดบันทึกการขาย ระบบต้องคำนวณยอดรวมถูกต้อง และหักสต็อกสินค้าทันที</w:t>
      </w:r>
    </w:p>
    <w:p w14:paraId="183093F0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AC-02 (การบันทึกคำสั่งซื้อออนไลน์): เมื่อ Admin บันทึกออเดอร์ กรอกข้อมูลชื่อ ที่อยู่ เบอร์โทรศัพท์ (ช่องทาง LINE/Facebook) เลือกวิธีชำระเงิน (โอนเงิน/เก็บเงินปลายทาง) แล้วกดบันทึก ระบบต้องตัดสต็อกเมื่อสำเร็จ ย้ายรายการไปหน้าประวัติ และแสดง Toast แจ้งเตือนพร้อมเลขที่คำสั่งซื้อ</w:t>
      </w:r>
    </w:p>
    <w:p w14:paraId="1AA81590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AC-03 (การยกเลิกคำสั่งซื้อและคืนสต็อก): เมื่อ Admin ดำเนินการยกเลิกคำสั่งซื้อที่ยังไม่เสร็จสิ้นพร้อมระบุเหตุผล ระบบต้องดำเนินการคืนจำนวนสินค้าเข้าสู่สต็อกโดยอัตโนมัติ และแสดง Toast แจ้งเตือนสำเร็จ (รองรับทุกช่องทาง ทั้งไลน์ เฟซบุ๊ก และหน้าร้าน)</w:t>
      </w:r>
    </w:p>
    <w:p w14:paraId="3D4FF1B5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AC-04 (การจัดการสต็อกและแจ้งเตือน): Admin สามารถปรับเพิ่ม/ลดสต็อกโดยยอดต้องไม่ติดลบ บันทึกประวัติการเปลี่ยนแปลงย้อนหลังได้ถูกต้อง และระบบต้องแสดงสถานะแจ้งเตือนเมื่อสินค้าคงเหลือต่ำกว่าเกณฑ์ขั้นต่ำ</w:t>
      </w:r>
    </w:p>
    <w:p w14:paraId="3EF86FAA" w14:textId="77777777" w:rsidR="004C025C" w:rsidRPr="00DF1DBA" w:rsidRDefault="00000000">
      <w:pPr>
        <w:keepNext/>
        <w:spacing w:before="280" w:after="12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12. ข้อจำกัดของโครงการ (Constraints)</w:t>
      </w:r>
    </w:p>
    <w:p w14:paraId="5BE0AE77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ข้อจำกัดด้านฮาร์ดแวร์ (Hardware Constraint): ระบบ POS หน้าร้านต้องรองรับการทำงานร่วมกับอุปกรณ์สแกนบาร์โค้ด (Barcode Scanner) เพื่อค้นหาและเพิ่มรายการสินค้า</w:t>
      </w:r>
    </w:p>
    <w:p w14:paraId="5591DFAC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lastRenderedPageBreak/>
        <w:t>ข้อจำกัดด้านความปลอดภัยและการเข้าถึง (Security &amp; Access Constraint): ผู้ใช้งานต้องผ่านการเข้าสู่ระบบ (Login) ด้วย E-mail และ Password และใช้งานตามสิทธิ์เท่านั้น (Admin หรือ Counter Staff)</w:t>
      </w:r>
    </w:p>
    <w:p w14:paraId="583EBE85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ข้อจำกัดด้านเครือข่าย (Network Constraint): ระบบเป็น Web Application ที่ต้องเชื่อมต่ออินเทอร์เน็ต เพื่อซิงค์และปรับปรุงยอดสต็อกสินค้าคงเหลือให้เป็นปัจจุบัน</w:t>
      </w:r>
    </w:p>
    <w:p w14:paraId="7A1FE9E0" w14:textId="77777777" w:rsidR="004C025C" w:rsidRPr="00DF1DBA" w:rsidRDefault="00000000">
      <w:pPr>
        <w:keepNext/>
        <w:spacing w:before="280" w:after="12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13. ฟีเจอร์ในอนาคต (Future Features)</w:t>
      </w:r>
    </w:p>
    <w:p w14:paraId="355C365A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ระบบพิมพ์ใบเสร็จอย่างย่อ: รองรับการต่อเครื่องพิมพ์ใบเสร็จความร้อน (Thermal Receipt Printer) สำหรับพนักงานเคาน์เตอร์หน้าร้าน</w:t>
      </w:r>
    </w:p>
    <w:p w14:paraId="2D9DFDD4" w14:textId="77777777" w:rsidR="004C025C" w:rsidRPr="00DF1DBA" w:rsidRDefault="00000000">
      <w:pPr>
        <w:pStyle w:val="a0"/>
        <w:spacing w:after="60"/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</w:pPr>
      <w:r w:rsidRPr="00DF1DBA">
        <w:rPr>
          <w:rFonts w:ascii="TH SarabunPSK" w:hAnsi="TH SarabunPSK" w:cs="TH SarabunPSK" w:hint="cs"/>
          <w:bCs/>
          <w:color w:val="000000" w:themeColor="text1"/>
          <w:sz w:val="28"/>
          <w:szCs w:val="28"/>
        </w:rPr>
        <w:t>ระบบรายงานสรุปยอดขาย: สรุปยอดขายรายวัน/รายเดือน และวิเคราะห์สินค้ายอดนิยม (น้ำมันเครื่องและยางรุ่นที่ขายดี)</w:t>
      </w:r>
    </w:p>
    <w:sectPr w:rsidR="004C025C" w:rsidRPr="00DF1DBA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PSK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061305">
    <w:abstractNumId w:val="8"/>
  </w:num>
  <w:num w:numId="2" w16cid:durableId="899248070">
    <w:abstractNumId w:val="6"/>
  </w:num>
  <w:num w:numId="3" w16cid:durableId="987705274">
    <w:abstractNumId w:val="5"/>
  </w:num>
  <w:num w:numId="4" w16cid:durableId="542981915">
    <w:abstractNumId w:val="4"/>
  </w:num>
  <w:num w:numId="5" w16cid:durableId="1074353458">
    <w:abstractNumId w:val="7"/>
  </w:num>
  <w:num w:numId="6" w16cid:durableId="1595162270">
    <w:abstractNumId w:val="3"/>
  </w:num>
  <w:num w:numId="7" w16cid:durableId="209460083">
    <w:abstractNumId w:val="2"/>
  </w:num>
  <w:num w:numId="8" w16cid:durableId="2024892379">
    <w:abstractNumId w:val="1"/>
  </w:num>
  <w:num w:numId="9" w16cid:durableId="161554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8D6"/>
    <w:rsid w:val="0015074B"/>
    <w:rsid w:val="0029639D"/>
    <w:rsid w:val="00326F90"/>
    <w:rsid w:val="004C025C"/>
    <w:rsid w:val="006D75B0"/>
    <w:rsid w:val="006F36E0"/>
    <w:rsid w:val="009F377D"/>
    <w:rsid w:val="00AA1D8D"/>
    <w:rsid w:val="00B47730"/>
    <w:rsid w:val="00CB0664"/>
    <w:rsid w:val="00DF1D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34634D"/>
  <w14:defaultImageDpi w14:val="300"/>
  <w15:docId w15:val="{F1820D3B-3613-48F9-B583-BE970B642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H Sarabun PSK" w:hAnsi="TH Sarabun PSK"/>
      <w:color w:val="222222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13</Pages>
  <Words>3038</Words>
  <Characters>17317</Characters>
  <Application>Microsoft Office Word</Application>
  <DocSecurity>0</DocSecurity>
  <Lines>144</Lines>
  <Paragraphs>40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วรนารี รวงผึ้ง</cp:lastModifiedBy>
  <cp:revision>2</cp:revision>
  <dcterms:created xsi:type="dcterms:W3CDTF">2013-12-23T23:15:00Z</dcterms:created>
  <dcterms:modified xsi:type="dcterms:W3CDTF">2026-08-21T20:59:00Z</dcterms:modified>
  <cp:category/>
</cp:coreProperties>
</file>